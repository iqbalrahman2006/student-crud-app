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STUDENTDB MASSIVE DBMS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